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📖 FoodHub - User Manual</w:t>
      </w:r>
    </w:p>
    <w:p/>
    <w:p>
      <w:r>
        <w:t>Welcome to FoodHub, a complete food ordering system! This manual will guide you through all features and functionalities based on your user role.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Table of Contents</w:t>
      </w:r>
    </w:p>
    <w:p/>
    <w:p>
      <w:r>
        <w:t>1. [Overview](#overview)</w:t>
      </w:r>
    </w:p>
    <w:p>
      <w:r>
        <w:t>2. [Getting Started](#getting-started)</w:t>
      </w:r>
    </w:p>
    <w:p>
      <w:r>
        <w:t>3. [Customer Guide](#customer-guide)</w:t>
      </w:r>
    </w:p>
    <w:p>
      <w:r>
        <w:t>4. [Admin Guide](#admin-guide)</w:t>
      </w:r>
    </w:p>
    <w:p>
      <w:r>
        <w:t>5. [Chef/Staff Guide](#chefstaff-guide)</w:t>
      </w:r>
    </w:p>
    <w:p>
      <w:r>
        <w:t>6. [Common Features](#common-features)</w:t>
      </w:r>
    </w:p>
    <w:p>
      <w:r>
        <w:t>7. [FAQ &amp; Troubleshooting](#faq--troubleshooting)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Overview</w:t>
      </w:r>
    </w:p>
    <w:p/>
    <w:p>
      <w:pPr>
        <w:pStyle w:val="Heading3"/>
        <w:jc w:val="left"/>
      </w:pPr>
      <w:r>
        <w:t>What is FoodHub?</w:t>
      </w:r>
    </w:p>
    <w:p/>
    <w:p>
      <w:r>
        <w:t>FoodHub is a modern food ordering system that allows customers to browse menus, place orders, and track their status in real-time. Administrators can manage the menu and orders, while kitchen staff can monitor and update order preparation status.</w:t>
      </w:r>
    </w:p>
    <w:p/>
    <w:p>
      <w:pPr>
        <w:pStyle w:val="Heading3"/>
        <w:jc w:val="left"/>
      </w:pPr>
      <w:r>
        <w:t>Key Features</w:t>
      </w:r>
    </w:p>
    <w:p/>
    <w:p>
      <w:pPr>
        <w:pStyle w:val="ListBullet"/>
      </w:pPr>
      <w:r>
        <w:t>🔐 **Secure Authentication** - Register and login with role-based access</w:t>
      </w:r>
    </w:p>
    <w:p>
      <w:pPr>
        <w:pStyle w:val="ListBullet"/>
      </w:pPr>
      <w:r>
        <w:t>🍽️ **Dynamic Menu** - Browse food items with descriptions and prices</w:t>
      </w:r>
    </w:p>
    <w:p>
      <w:pPr>
        <w:pStyle w:val="ListBullet"/>
      </w:pPr>
      <w:r>
        <w:t>🛒 **Interactive Cart** - Add items, adjust quantities, and checkout</w:t>
      </w:r>
    </w:p>
    <w:p>
      <w:pPr>
        <w:pStyle w:val="ListBullet"/>
      </w:pPr>
      <w:r>
        <w:t>📦 **Order Tracking** - Real-time status updates on your orders</w:t>
      </w:r>
    </w:p>
    <w:p>
      <w:pPr>
        <w:pStyle w:val="ListBullet"/>
      </w:pPr>
      <w:r>
        <w:t>👨‍💼 **Admin Dashboard** - Complete menu and order management</w:t>
      </w:r>
    </w:p>
    <w:p>
      <w:pPr>
        <w:pStyle w:val="ListBullet"/>
      </w:pPr>
      <w:r>
        <w:t>👨‍🍳 **Kitchen Dashboard** - Real-time order preparation interface</w:t>
      </w:r>
    </w:p>
    <w:p>
      <w:pPr>
        <w:pStyle w:val="ListBullet"/>
      </w:pPr>
      <w:r>
        <w:t>📱 **Responsive Design** - Works seamlessly on desktop and mobile devices</w:t>
      </w:r>
    </w:p>
    <w:p/>
    <w:p>
      <w:pPr>
        <w:pStyle w:val="Heading3"/>
        <w:jc w:val="left"/>
      </w:pPr>
      <w:r>
        <w:t>User Roles</w:t>
      </w:r>
    </w:p>
    <w:p/>
    <w:p>
      <w:pPr>
        <w:pStyle w:val="Heading4"/>
        <w:jc w:val="left"/>
      </w:pPr>
      <w:r>
        <w:t>🛍️ Customer</w:t>
      </w:r>
    </w:p>
    <w:p>
      <w:pPr>
        <w:pStyle w:val="ListBullet"/>
      </w:pPr>
      <w:r>
        <w:t>Browse and search menu items</w:t>
      </w:r>
    </w:p>
    <w:p>
      <w:pPr>
        <w:pStyle w:val="ListBullet"/>
      </w:pPr>
      <w:r>
        <w:t>Add items to cart and checkout</w:t>
      </w:r>
    </w:p>
    <w:p>
      <w:pPr>
        <w:pStyle w:val="ListBullet"/>
      </w:pPr>
      <w:r>
        <w:t>Track order status</w:t>
      </w:r>
    </w:p>
    <w:p>
      <w:pPr>
        <w:pStyle w:val="ListBullet"/>
      </w:pPr>
      <w:r>
        <w:t>View order history</w:t>
      </w:r>
    </w:p>
    <w:p/>
    <w:p>
      <w:pPr>
        <w:pStyle w:val="Heading4"/>
        <w:jc w:val="left"/>
      </w:pPr>
      <w:r>
        <w:t>👨‍💼 Administrator</w:t>
      </w:r>
    </w:p>
    <w:p>
      <w:pPr>
        <w:pStyle w:val="ListBullet"/>
      </w:pPr>
      <w:r>
        <w:t>Manage menu items (add, edit, delete)</w:t>
      </w:r>
    </w:p>
    <w:p>
      <w:pPr>
        <w:pStyle w:val="ListBullet"/>
      </w:pPr>
      <w:r>
        <w:t>View all customer orders</w:t>
      </w:r>
    </w:p>
    <w:p>
      <w:pPr>
        <w:pStyle w:val="ListBullet"/>
      </w:pPr>
      <w:r>
        <w:t>Update order statuses</w:t>
      </w:r>
    </w:p>
    <w:p>
      <w:pPr>
        <w:pStyle w:val="ListBullet"/>
      </w:pPr>
      <w:r>
        <w:t>Dashboard overview</w:t>
      </w:r>
    </w:p>
    <w:p/>
    <w:p>
      <w:pPr>
        <w:pStyle w:val="Heading4"/>
        <w:jc w:val="left"/>
      </w:pPr>
      <w:r>
        <w:t>👨‍🍳 Chef/Staff</w:t>
      </w:r>
    </w:p>
    <w:p>
      <w:pPr>
        <w:pStyle w:val="ListBullet"/>
      </w:pPr>
      <w:r>
        <w:t>View active kitchen orders</w:t>
      </w:r>
    </w:p>
    <w:p>
      <w:pPr>
        <w:pStyle w:val="ListBullet"/>
      </w:pPr>
      <w:r>
        <w:t>Update preparation status</w:t>
      </w:r>
    </w:p>
    <w:p>
      <w:pPr>
        <w:pStyle w:val="ListBullet"/>
      </w:pPr>
      <w:r>
        <w:t>Real-time order monitoring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Getting Started</w:t>
      </w:r>
    </w:p>
    <w:p/>
    <w:p>
      <w:pPr>
        <w:pStyle w:val="Heading3"/>
        <w:jc w:val="left"/>
      </w:pPr>
      <w:r>
        <w:t>Accessing FoodHub</w:t>
      </w:r>
    </w:p>
    <w:p/>
    <w:p>
      <w:r>
        <w:t>1. Open your browser</w:t>
      </w:r>
    </w:p>
    <w:p>
      <w:r>
        <w:t>2. Navigate to: **http://localhost:3000**</w:t>
      </w:r>
    </w:p>
    <w:p>
      <w:r>
        <w:t>3. You will see the FoodHub homepage</w:t>
      </w:r>
    </w:p>
    <w:p/>
    <w:p>
      <w:pPr>
        <w:pStyle w:val="Heading3"/>
        <w:jc w:val="left"/>
      </w:pPr>
      <w:r>
        <w:t>Creating an Account (Registration)</w:t>
      </w:r>
    </w:p>
    <w:p/>
    <w:p>
      <w:r>
        <w:t>**For New Customers:**</w:t>
      </w:r>
    </w:p>
    <w:p/>
    <w:p>
      <w:r>
        <w:t>1. Click the **"Register"** button in the navigation bar</w:t>
      </w:r>
    </w:p>
    <w:p>
      <w:r>
        <w:t>2. Fill in the registration form:</w:t>
      </w:r>
    </w:p>
    <w:p>
      <w:r>
        <w:t>- **Name**: Enter your full name</w:t>
      </w:r>
    </w:p>
    <w:p>
      <w:r>
        <w:t>- **Email**: Enter a valid email address</w:t>
      </w:r>
    </w:p>
    <w:p>
      <w:r>
        <w:t>- **Password**: Create a strong password (min 8 characters recommended)</w:t>
      </w:r>
    </w:p>
    <w:p>
      <w:r>
        <w:t>- **Confirm Password**: Re-enter password to confirm</w:t>
      </w:r>
    </w:p>
    <w:p>
      <w:r>
        <w:t>3. Click **"Register"** button</w:t>
      </w:r>
    </w:p>
    <w:p>
      <w:r>
        <w:t>4. A success message will appear</w:t>
      </w:r>
    </w:p>
    <w:p>
      <w:r>
        <w:t>5. You will be redirected to the login page</w:t>
      </w:r>
    </w:p>
    <w:p/>
    <w:p>
      <w:pPr>
        <w:pStyle w:val="Heading3"/>
        <w:jc w:val="left"/>
      </w:pPr>
      <w:r>
        <w:t>Logging In</w:t>
      </w:r>
    </w:p>
    <w:p/>
    <w:p>
      <w:r>
        <w:t>1. Click the **"Login"** button in the navigation bar</w:t>
      </w:r>
    </w:p>
    <w:p>
      <w:r>
        <w:t>2. Enter your credentials:</w:t>
      </w:r>
    </w:p>
    <w:p>
      <w:r>
        <w:t>- **Email**: Your registered email</w:t>
      </w:r>
    </w:p>
    <w:p>
      <w:r>
        <w:t>- **Password**: Your password</w:t>
      </w:r>
    </w:p>
    <w:p>
      <w:r>
        <w:t>3. Click **"Login"** button</w:t>
      </w:r>
    </w:p>
    <w:p>
      <w:r>
        <w:t>4. On successful login, you will be redirected to your dashboard</w:t>
      </w:r>
    </w:p>
    <w:p/>
    <w:p>
      <w:pPr>
        <w:pStyle w:val="Heading3"/>
        <w:jc w:val="left"/>
      </w:pPr>
      <w:r>
        <w:t>Demo Accounts</w:t>
      </w:r>
    </w:p>
    <w:p/>
    <w:p>
      <w:r>
        <w:t>You can test the system with these pre-configured accounts:</w:t>
      </w:r>
    </w:p>
    <w:p/>
    <w:p>
      <w:r>
        <w:t>**Admin Account:**</w:t>
      </w:r>
    </w:p>
    <w:p>
      <w:pPr>
        <w:pStyle w:val="ListBullet"/>
      </w:pPr>
      <w:r>
        <w:t>Email: `admin@foodhub.com`</w:t>
      </w:r>
    </w:p>
    <w:p>
      <w:pPr>
        <w:pStyle w:val="ListBullet"/>
      </w:pPr>
      <w:r>
        <w:t>Password: `password`</w:t>
      </w:r>
    </w:p>
    <w:p/>
    <w:p>
      <w:r>
        <w:t>**Customer Account:**</w:t>
      </w:r>
    </w:p>
    <w:p>
      <w:pPr>
        <w:pStyle w:val="ListBullet"/>
      </w:pPr>
      <w:r>
        <w:t>Email: `customer@foodhub.com`</w:t>
      </w:r>
    </w:p>
    <w:p>
      <w:pPr>
        <w:pStyle w:val="ListBullet"/>
      </w:pPr>
      <w:r>
        <w:t>Password: `password`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Customer Guide</w:t>
      </w:r>
    </w:p>
    <w:p/>
    <w:p>
      <w:pPr>
        <w:pStyle w:val="Heading3"/>
        <w:jc w:val="left"/>
      </w:pPr>
      <w:r>
        <w:t>1. Browsing the Menu</w:t>
      </w:r>
    </w:p>
    <w:p/>
    <w:p>
      <w:r>
        <w:t>**Accessing the Menu:**</w:t>
      </w:r>
    </w:p>
    <w:p>
      <w:r>
        <w:t>1. After login, click **"Menu"** in the navigation bar</w:t>
      </w:r>
    </w:p>
    <w:p>
      <w:r>
        <w:t>2. You will see all available food items displayed as cards</w:t>
      </w:r>
    </w:p>
    <w:p/>
    <w:p>
      <w:r>
        <w:t>**Menu Item Information:**</w:t>
      </w:r>
    </w:p>
    <w:p>
      <w:r>
        <w:t>Each item card shows:</w:t>
      </w:r>
    </w:p>
    <w:p>
      <w:pPr>
        <w:pStyle w:val="ListBullet"/>
      </w:pPr>
      <w:r>
        <w:t>📸 Item image</w:t>
      </w:r>
    </w:p>
    <w:p>
      <w:pPr>
        <w:pStyle w:val="ListBullet"/>
      </w:pPr>
      <w:r>
        <w:t>📝 Item name</w:t>
      </w:r>
    </w:p>
    <w:p>
      <w:pPr>
        <w:pStyle w:val="ListBullet"/>
      </w:pPr>
      <w:r>
        <w:t>📋 Description</w:t>
      </w:r>
    </w:p>
    <w:p>
      <w:pPr>
        <w:pStyle w:val="ListBullet"/>
      </w:pPr>
      <w:r>
        <w:t>💲 Price</w:t>
      </w:r>
    </w:p>
    <w:p>
      <w:pPr>
        <w:pStyle w:val="ListBullet"/>
      </w:pPr>
      <w:r>
        <w:t>✅ Availability status</w:t>
      </w:r>
    </w:p>
    <w:p/>
    <w:p>
      <w:r>
        <w:t>**Searching &amp; Filtering:**</w:t>
      </w:r>
    </w:p>
    <w:p>
      <w:pPr>
        <w:pStyle w:val="ListBullet"/>
      </w:pPr>
      <w:r>
        <w:t>Use the search bar to find specific items by name</w:t>
      </w:r>
    </w:p>
    <w:p>
      <w:pPr>
        <w:pStyle w:val="ListBullet"/>
      </w:pPr>
      <w:r>
        <w:t>Items are organized by category</w:t>
      </w:r>
    </w:p>
    <w:p>
      <w:pPr>
        <w:pStyle w:val="ListBullet"/>
      </w:pPr>
      <w:r>
        <w:t>Click category filters to narrow down selections</w:t>
      </w:r>
    </w:p>
    <w:p/>
    <w:p>
      <w:pPr>
        <w:pStyle w:val="Heading3"/>
        <w:jc w:val="left"/>
      </w:pPr>
      <w:r>
        <w:t>2. Adding Items to Cart</w:t>
      </w:r>
    </w:p>
    <w:p/>
    <w:p>
      <w:r>
        <w:t>**To Add an Item:**</w:t>
      </w:r>
    </w:p>
    <w:p>
      <w:r>
        <w:t>1. Browse the menu and find your desired item</w:t>
      </w:r>
    </w:p>
    <w:p>
      <w:r>
        <w:t>2. Click **"Add to Cart"** button on the item card</w:t>
      </w:r>
    </w:p>
    <w:p>
      <w:r>
        <w:t>3. A quantity selector will appear</w:t>
      </w:r>
    </w:p>
    <w:p>
      <w:r>
        <w:t>4. Select the desired quantity</w:t>
      </w:r>
    </w:p>
    <w:p>
      <w:r>
        <w:t>5. Click **"Add"** to confirm</w:t>
      </w:r>
    </w:p>
    <w:p/>
    <w:p>
      <w:r>
        <w:t>**Quantity Options:**</w:t>
      </w:r>
    </w:p>
    <w:p>
      <w:pPr>
        <w:pStyle w:val="ListBullet"/>
      </w:pPr>
      <w:r>
        <w:t>Use **+** and **-** buttons to adjust quantity</w:t>
      </w:r>
    </w:p>
    <w:p>
      <w:pPr>
        <w:pStyle w:val="ListBullet"/>
      </w:pPr>
      <w:r>
        <w:t>Minimum quantity: 1</w:t>
      </w:r>
    </w:p>
    <w:p>
      <w:pPr>
        <w:pStyle w:val="ListBullet"/>
      </w:pPr>
      <w:r>
        <w:t>Maximum quantity: Based on order limits</w:t>
      </w:r>
    </w:p>
    <w:p/>
    <w:p>
      <w:r>
        <w:t>**Cart Notifications:**</w:t>
      </w:r>
    </w:p>
    <w:p>
      <w:pPr>
        <w:pStyle w:val="ListBullet"/>
      </w:pPr>
      <w:r>
        <w:t>A success notification will appear confirming the item was added</w:t>
      </w:r>
    </w:p>
    <w:p>
      <w:pPr>
        <w:pStyle w:val="ListBullet"/>
      </w:pPr>
      <w:r>
        <w:t>The cart icon will update showing the number of items</w:t>
      </w:r>
    </w:p>
    <w:p/>
    <w:p>
      <w:pPr>
        <w:pStyle w:val="Heading3"/>
        <w:jc w:val="left"/>
      </w:pPr>
      <w:r>
        <w:t>3. Managing Your Cart</w:t>
      </w:r>
    </w:p>
    <w:p/>
    <w:p>
      <w:r>
        <w:t>**Viewing Cart:**</w:t>
      </w:r>
    </w:p>
    <w:p>
      <w:r>
        <w:t>1. Click the **"🛒 Cart"** icon in the navigation bar, or</w:t>
      </w:r>
    </w:p>
    <w:p>
      <w:r>
        <w:t>2. Click **"View Cart"** button after adding an item</w:t>
      </w:r>
    </w:p>
    <w:p/>
    <w:p>
      <w:r>
        <w:t>**Cart Display:**</w:t>
      </w:r>
    </w:p>
    <w:p>
      <w:pPr>
        <w:pStyle w:val="ListBullet"/>
      </w:pPr>
      <w:r>
        <w:t>List of all items you added</w:t>
      </w:r>
    </w:p>
    <w:p>
      <w:pPr>
        <w:pStyle w:val="ListBullet"/>
      </w:pPr>
      <w:r>
        <w:t>Quantity for each item</w:t>
      </w:r>
    </w:p>
    <w:p>
      <w:pPr>
        <w:pStyle w:val="ListBullet"/>
      </w:pPr>
      <w:r>
        <w:t>Unit price and item total</w:t>
      </w:r>
    </w:p>
    <w:p>
      <w:pPr>
        <w:pStyle w:val="ListBullet"/>
      </w:pPr>
      <w:r>
        <w:t>Subtotal amount</w:t>
      </w:r>
    </w:p>
    <w:p/>
    <w:p>
      <w:r>
        <w:t>**Modifying Cart Items:**</w:t>
      </w:r>
    </w:p>
    <w:p>
      <w:r>
        <w:t>1. To increase quantity: Click **"+"** button next to the item</w:t>
      </w:r>
    </w:p>
    <w:p>
      <w:r>
        <w:t>2. To decrease quantity: Click **"-"** button next to the item</w:t>
      </w:r>
    </w:p>
    <w:p>
      <w:r>
        <w:t>3. To remove item: Click **"Remove"** or **"X"** button</w:t>
      </w:r>
    </w:p>
    <w:p/>
    <w:p>
      <w:r>
        <w:t>**Cart Total:**</w:t>
      </w:r>
    </w:p>
    <w:p>
      <w:pPr>
        <w:pStyle w:val="ListBullet"/>
      </w:pPr>
      <w:r>
        <w:t>Subtotal is automatically calculated</w:t>
      </w:r>
    </w:p>
    <w:p>
      <w:pPr>
        <w:pStyle w:val="ListBullet"/>
      </w:pPr>
      <w:r>
        <w:t>Any applicable taxes/fees are added</w:t>
      </w:r>
    </w:p>
    <w:p>
      <w:pPr>
        <w:pStyle w:val="ListBullet"/>
      </w:pPr>
      <w:r>
        <w:t>Final total amount is displayed</w:t>
      </w:r>
    </w:p>
    <w:p/>
    <w:p>
      <w:pPr>
        <w:pStyle w:val="Heading3"/>
        <w:jc w:val="left"/>
      </w:pPr>
      <w:r>
        <w:t>4. Checkout &amp; Payment</w:t>
      </w:r>
    </w:p>
    <w:p/>
    <w:p>
      <w:r>
        <w:t>**Proceeding to Checkout:**</w:t>
      </w:r>
    </w:p>
    <w:p>
      <w:r>
        <w:t>1. Review items in your cart</w:t>
      </w:r>
    </w:p>
    <w:p>
      <w:r>
        <w:t>2. Ensure all quantities are correct</w:t>
      </w:r>
    </w:p>
    <w:p>
      <w:r>
        <w:t>3. Click **"Proceed to Checkout"** button</w:t>
      </w:r>
    </w:p>
    <w:p/>
    <w:p>
      <w:r>
        <w:t>**Checkout Page:**</w:t>
      </w:r>
    </w:p>
    <w:p>
      <w:pPr>
        <w:pStyle w:val="ListBullet"/>
      </w:pPr>
      <w:r>
        <w:t>Review order summary</w:t>
      </w:r>
    </w:p>
    <w:p>
      <w:pPr>
        <w:pStyle w:val="ListBullet"/>
      </w:pPr>
      <w:r>
        <w:t>Confirm delivery address</w:t>
      </w:r>
    </w:p>
    <w:p>
      <w:pPr>
        <w:pStyle w:val="ListBullet"/>
      </w:pPr>
      <w:r>
        <w:t>Review total amount</w:t>
      </w:r>
    </w:p>
    <w:p>
      <w:pPr>
        <w:pStyle w:val="ListBullet"/>
      </w:pPr>
      <w:r>
        <w:t>Select payment method (if available)</w:t>
      </w:r>
    </w:p>
    <w:p/>
    <w:p>
      <w:r>
        <w:t>**Placing Order:**</w:t>
      </w:r>
    </w:p>
    <w:p>
      <w:r>
        <w:t>1. Verify all details are correct</w:t>
      </w:r>
    </w:p>
    <w:p>
      <w:r>
        <w:t>2. Click **"Place Order"** button</w:t>
      </w:r>
    </w:p>
    <w:p>
      <w:r>
        <w:t>3. Wait for confirmation message</w:t>
      </w:r>
    </w:p>
    <w:p>
      <w:r>
        <w:t>4. Order is now placed!</w:t>
      </w:r>
    </w:p>
    <w:p/>
    <w:p>
      <w:r>
        <w:t>**Order Confirmation:**</w:t>
      </w:r>
    </w:p>
    <w:p>
      <w:pPr>
        <w:pStyle w:val="ListBullet"/>
      </w:pPr>
      <w:r>
        <w:t>You will receive a confirmation message with order number</w:t>
      </w:r>
    </w:p>
    <w:p>
      <w:pPr>
        <w:pStyle w:val="ListBullet"/>
      </w:pPr>
      <w:r>
        <w:t>Order details are displayed on the new page</w:t>
      </w:r>
    </w:p>
    <w:p>
      <w:pPr>
        <w:pStyle w:val="ListBullet"/>
      </w:pPr>
      <w:r>
        <w:t>Confirmation may also be sent to your email</w:t>
      </w:r>
    </w:p>
    <w:p/>
    <w:p>
      <w:pPr>
        <w:pStyle w:val="Heading3"/>
        <w:jc w:val="left"/>
      </w:pPr>
      <w:r>
        <w:t>5. Tracking Orders</w:t>
      </w:r>
    </w:p>
    <w:p/>
    <w:p>
      <w:r>
        <w:t>**Accessing Your Orders:**</w:t>
      </w:r>
    </w:p>
    <w:p>
      <w:r>
        <w:t>1. Click **"Orders"** in the navigation bar</w:t>
      </w:r>
    </w:p>
    <w:p>
      <w:r>
        <w:t>2. You will see all your previous and current orders</w:t>
      </w:r>
    </w:p>
    <w:p/>
    <w:p>
      <w:r>
        <w:t>**Order Information:**</w:t>
      </w:r>
    </w:p>
    <w:p>
      <w:r>
        <w:t>Each order shows:</w:t>
      </w:r>
    </w:p>
    <w:p>
      <w:pPr>
        <w:pStyle w:val="ListBullet"/>
      </w:pPr>
      <w:r>
        <w:t>📋 Order ID/Number</w:t>
      </w:r>
    </w:p>
    <w:p>
      <w:pPr>
        <w:pStyle w:val="ListBullet"/>
      </w:pPr>
      <w:r>
        <w:t>📅 Order Date and Time</w:t>
      </w:r>
    </w:p>
    <w:p>
      <w:pPr>
        <w:pStyle w:val="ListBullet"/>
      </w:pPr>
      <w:r>
        <w:t>💲 Order Total Amount</w:t>
      </w:r>
    </w:p>
    <w:p>
      <w:pPr>
        <w:pStyle w:val="ListBullet"/>
      </w:pPr>
      <w:r>
        <w:t>🟡 Current Status (Pending, Confirmed, Preparing, Ready, Delivered)</w:t>
      </w:r>
    </w:p>
    <w:p>
      <w:pPr>
        <w:pStyle w:val="ListBullet"/>
      </w:pPr>
      <w:r>
        <w:t>📦 Items in the order with quantities</w:t>
      </w:r>
    </w:p>
    <w:p/>
    <w:p>
      <w:r>
        <w:t>**Order Status:**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**Pending**</w:t>
            </w:r>
          </w:p>
        </w:tc>
        <w:tc>
          <w:tcPr>
            <w:tcW w:type="dxa" w:w="4320"/>
          </w:tcPr>
          <w:p>
            <w:r>
              <w:t>Order received, waiting for confirmation</w:t>
            </w:r>
          </w:p>
        </w:tc>
      </w:tr>
      <w:tr>
        <w:tc>
          <w:tcPr>
            <w:tcW w:type="dxa" w:w="4320"/>
          </w:tcPr>
          <w:p>
            <w:r>
              <w:t>**Confirmed**</w:t>
            </w:r>
          </w:p>
        </w:tc>
        <w:tc>
          <w:tcPr>
            <w:tcW w:type="dxa" w:w="4320"/>
          </w:tcPr>
          <w:p>
            <w:r>
              <w:t>Order confirmed by restaurant</w:t>
            </w:r>
          </w:p>
        </w:tc>
      </w:tr>
      <w:tr>
        <w:tc>
          <w:tcPr>
            <w:tcW w:type="dxa" w:w="4320"/>
          </w:tcPr>
          <w:p>
            <w:r>
              <w:t>**Preparing**</w:t>
            </w:r>
          </w:p>
        </w:tc>
        <w:tc>
          <w:tcPr>
            <w:tcW w:type="dxa" w:w="4320"/>
          </w:tcPr>
          <w:p>
            <w:r>
              <w:t>Kitchen is preparing your order</w:t>
            </w:r>
          </w:p>
        </w:tc>
      </w:tr>
      <w:tr>
        <w:tc>
          <w:tcPr>
            <w:tcW w:type="dxa" w:w="4320"/>
          </w:tcPr>
          <w:p>
            <w:r>
              <w:t>**Ready**</w:t>
            </w:r>
          </w:p>
        </w:tc>
        <w:tc>
          <w:tcPr>
            <w:tcW w:type="dxa" w:w="4320"/>
          </w:tcPr>
          <w:p>
            <w:r>
              <w:t>Order is ready for pickup/delivery</w:t>
            </w:r>
          </w:p>
        </w:tc>
      </w:tr>
      <w:tr>
        <w:tc>
          <w:tcPr>
            <w:tcW w:type="dxa" w:w="4320"/>
          </w:tcPr>
          <w:p>
            <w:r>
              <w:t>**Delivered**</w:t>
            </w:r>
          </w:p>
        </w:tc>
        <w:tc>
          <w:tcPr>
            <w:tcW w:type="dxa" w:w="4320"/>
          </w:tcPr>
          <w:p>
            <w:r>
              <w:t>Order has been delivered to you</w:t>
            </w:r>
          </w:p>
        </w:tc>
      </w:tr>
      <w:tr>
        <w:tc>
          <w:tcPr>
            <w:tcW w:type="dxa" w:w="4320"/>
          </w:tcPr>
          <w:p>
            <w:r>
              <w:t>**Cancelled**</w:t>
            </w:r>
          </w:p>
        </w:tc>
        <w:tc>
          <w:tcPr>
            <w:tcW w:type="dxa" w:w="4320"/>
          </w:tcPr>
          <w:p>
            <w:r>
              <w:t>Order has been cancelled (if applicable)</w:t>
            </w:r>
          </w:p>
        </w:tc>
      </w:tr>
    </w:tbl>
    <w:p/>
    <w:p>
      <w:r>
        <w:t>**Real-time Updates:**</w:t>
      </w:r>
    </w:p>
    <w:p>
      <w:pPr>
        <w:pStyle w:val="ListBullet"/>
      </w:pPr>
      <w:r>
        <w:t>Order status updates automatically</w:t>
      </w:r>
    </w:p>
    <w:p>
      <w:pPr>
        <w:pStyle w:val="ListBullet"/>
      </w:pPr>
      <w:r>
        <w:t>Page auto-refreshes every 30 seconds</w:t>
      </w:r>
    </w:p>
    <w:p>
      <w:pPr>
        <w:pStyle w:val="ListBullet"/>
      </w:pPr>
      <w:r>
        <w:t>Notifications alert you to status changes</w:t>
      </w:r>
    </w:p>
    <w:p/>
    <w:p>
      <w:r>
        <w:t>**Order Details:**</w:t>
      </w:r>
    </w:p>
    <w:p>
      <w:r>
        <w:t>Click on any order to see:</w:t>
      </w:r>
    </w:p>
    <w:p>
      <w:pPr>
        <w:pStyle w:val="ListBullet"/>
      </w:pPr>
      <w:r>
        <w:t>Itemized list with quantities and prices</w:t>
      </w:r>
    </w:p>
    <w:p>
      <w:pPr>
        <w:pStyle w:val="ListBullet"/>
      </w:pPr>
      <w:r>
        <w:t>Order timestamps</w:t>
      </w:r>
    </w:p>
    <w:p>
      <w:pPr>
        <w:pStyle w:val="ListBullet"/>
      </w:pPr>
      <w:r>
        <w:t>Delivery/pickup information</w:t>
      </w:r>
    </w:p>
    <w:p>
      <w:pPr>
        <w:pStyle w:val="ListBullet"/>
      </w:pPr>
      <w:r>
        <w:t>Payment details</w:t>
      </w:r>
    </w:p>
    <w:p/>
    <w:p>
      <w:pPr>
        <w:pStyle w:val="Heading3"/>
        <w:jc w:val="left"/>
      </w:pPr>
      <w:r>
        <w:t>6. Account Settings</w:t>
      </w:r>
    </w:p>
    <w:p/>
    <w:p>
      <w:r>
        <w:t>**Accessing Settings:**</w:t>
      </w:r>
    </w:p>
    <w:p>
      <w:r>
        <w:t>1. Click your **"Profile"** or name in the navigation bar</w:t>
      </w:r>
    </w:p>
    <w:p>
      <w:r>
        <w:t>2. Select **"Settings"**</w:t>
      </w:r>
    </w:p>
    <w:p/>
    <w:p>
      <w:r>
        <w:t>**Available Options:**</w:t>
      </w:r>
    </w:p>
    <w:p>
      <w:pPr>
        <w:pStyle w:val="ListBullet"/>
      </w:pPr>
      <w:r>
        <w:t>View your account information</w:t>
      </w:r>
    </w:p>
    <w:p>
      <w:pPr>
        <w:pStyle w:val="ListBullet"/>
      </w:pPr>
      <w:r>
        <w:t>Update profile details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Profile preferences</w:t>
      </w:r>
    </w:p>
    <w:p>
      <w:pPr>
        <w:pStyle w:val="ListBullet"/>
      </w:pPr>
      <w:r>
        <w:t>Logout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Admin Guide</w:t>
      </w:r>
    </w:p>
    <w:p/>
    <w:p>
      <w:pPr>
        <w:pStyle w:val="Heading3"/>
        <w:jc w:val="left"/>
      </w:pPr>
      <w:r>
        <w:t>1. Admin Dashboard</w:t>
      </w:r>
    </w:p>
    <w:p/>
    <w:p>
      <w:r>
        <w:t>**Accessing Admin Panel:**</w:t>
      </w:r>
    </w:p>
    <w:p>
      <w:r>
        <w:t>1. Login with admin account</w:t>
      </w:r>
    </w:p>
    <w:p>
      <w:r>
        <w:t>2. Click **"Admin"** in the navigation bar</w:t>
      </w:r>
    </w:p>
    <w:p>
      <w:r>
        <w:t>3. You will see the admin dashboard</w:t>
      </w:r>
    </w:p>
    <w:p/>
    <w:p>
      <w:r>
        <w:t>**Dashboard Overview:**</w:t>
      </w:r>
    </w:p>
    <w:p>
      <w:pPr>
        <w:pStyle w:val="ListBullet"/>
      </w:pPr>
      <w:r>
        <w:t>Total number of customers</w:t>
      </w:r>
    </w:p>
    <w:p>
      <w:pPr>
        <w:pStyle w:val="ListBullet"/>
      </w:pPr>
      <w:r>
        <w:t>Total orders count</w:t>
      </w:r>
    </w:p>
    <w:p>
      <w:pPr>
        <w:pStyle w:val="ListBullet"/>
      </w:pPr>
      <w:r>
        <w:t>Revenue statistics</w:t>
      </w:r>
    </w:p>
    <w:p>
      <w:pPr>
        <w:pStyle w:val="ListBullet"/>
      </w:pPr>
      <w:r>
        <w:t>Recent orders</w:t>
      </w:r>
    </w:p>
    <w:p>
      <w:pPr>
        <w:pStyle w:val="ListBullet"/>
      </w:pPr>
      <w:r>
        <w:t>Quick action buttons</w:t>
      </w:r>
    </w:p>
    <w:p/>
    <w:p>
      <w:pPr>
        <w:pStyle w:val="Heading3"/>
        <w:jc w:val="left"/>
      </w:pPr>
      <w:r>
        <w:t>2. Menu Management</w:t>
      </w:r>
    </w:p>
    <w:p/>
    <w:p>
      <w:r>
        <w:t>**Accessing Menu Management:**</w:t>
      </w:r>
    </w:p>
    <w:p>
      <w:r>
        <w:t>1. From admin dashboard, click **"Manage Menu"** or **"Menu Items"**</w:t>
      </w:r>
    </w:p>
    <w:p>
      <w:r>
        <w:t>2. You will see list of all menu items</w:t>
      </w:r>
    </w:p>
    <w:p/>
    <w:p>
      <w:pPr>
        <w:pStyle w:val="Heading4"/>
        <w:jc w:val="left"/>
      </w:pPr>
      <w:r>
        <w:t>Adding New Menu Item</w:t>
      </w:r>
    </w:p>
    <w:p/>
    <w:p>
      <w:r>
        <w:t>**Steps:**</w:t>
      </w:r>
    </w:p>
    <w:p>
      <w:r>
        <w:t>1. Click **"Add New Item"** or **"+ New Item"** button</w:t>
      </w:r>
    </w:p>
    <w:p>
      <w:r>
        <w:t>2. Fill in the form:</w:t>
      </w:r>
    </w:p>
    <w:p>
      <w:r>
        <w:t>- **Name**: Item name (e.g., "Margherita Pizza")</w:t>
      </w:r>
    </w:p>
    <w:p>
      <w:r>
        <w:t>- **Description**: Item details and ingredients</w:t>
      </w:r>
    </w:p>
    <w:p>
      <w:r>
        <w:t>- **Price**: Item cost in currency</w:t>
      </w:r>
    </w:p>
    <w:p>
      <w:r>
        <w:t>- **Category**: Select from available categories</w:t>
      </w:r>
    </w:p>
    <w:p>
      <w:r>
        <w:t>- **Image**: Upload item image</w:t>
      </w:r>
    </w:p>
    <w:p>
      <w:r>
        <w:t>- **Availability**: Toggle availability status</w:t>
      </w:r>
    </w:p>
    <w:p>
      <w:r>
        <w:t>3. Click **"Save"** or **"Create"** button</w:t>
      </w:r>
    </w:p>
    <w:p>
      <w:r>
        <w:t>4. New item appears in menu immediately</w:t>
      </w:r>
    </w:p>
    <w:p/>
    <w:p>
      <w:pPr>
        <w:pStyle w:val="Heading4"/>
        <w:jc w:val="left"/>
      </w:pPr>
      <w:r>
        <w:t>Editing Menu Item</w:t>
      </w:r>
    </w:p>
    <w:p/>
    <w:p>
      <w:r>
        <w:t>**Steps:**</w:t>
      </w:r>
    </w:p>
    <w:p>
      <w:r>
        <w:t>1. Find item in menu list</w:t>
      </w:r>
    </w:p>
    <w:p>
      <w:r>
        <w:t>2. Click **"Edit"** button on the item</w:t>
      </w:r>
    </w:p>
    <w:p>
      <w:r>
        <w:t>3. Update desired fields</w:t>
      </w:r>
    </w:p>
    <w:p>
      <w:r>
        <w:t>4. Click **"Save"** or **"Update"** button</w:t>
      </w:r>
    </w:p>
    <w:p>
      <w:r>
        <w:t>5. Changes take effect immediately</w:t>
      </w:r>
    </w:p>
    <w:p/>
    <w:p>
      <w:pPr>
        <w:pStyle w:val="Heading4"/>
        <w:jc w:val="left"/>
      </w:pPr>
      <w:r>
        <w:t>Deleting Menu Item</w:t>
      </w:r>
    </w:p>
    <w:p/>
    <w:p>
      <w:r>
        <w:t>**Steps:**</w:t>
      </w:r>
    </w:p>
    <w:p>
      <w:r>
        <w:t>1. Find item in menu list</w:t>
      </w:r>
    </w:p>
    <w:p>
      <w:r>
        <w:t>2. Click **"Delete"** button</w:t>
      </w:r>
    </w:p>
    <w:p>
      <w:r>
        <w:t>3. Confirm deletion in popup</w:t>
      </w:r>
    </w:p>
    <w:p>
      <w:r>
        <w:t>4. Item is removed from menu</w:t>
      </w:r>
    </w:p>
    <w:p/>
    <w:p>
      <w:r>
        <w:t>**Warning**: Deleted items cannot be recovered</w:t>
      </w:r>
    </w:p>
    <w:p/>
    <w:p>
      <w:pPr>
        <w:pStyle w:val="Heading4"/>
        <w:jc w:val="left"/>
      </w:pPr>
      <w:r>
        <w:t>Managing Availability</w:t>
      </w:r>
    </w:p>
    <w:p/>
    <w:p>
      <w:r>
        <w:t>**To Mark Item as Available/Unavailable:**</w:t>
      </w:r>
    </w:p>
    <w:p>
      <w:r>
        <w:t>1. From menu list, find the item</w:t>
      </w:r>
    </w:p>
    <w:p>
      <w:r>
        <w:t>2. Click **"Availability"** toggle or **"Edit"**</w:t>
      </w:r>
    </w:p>
    <w:p>
      <w:r>
        <w:t>3. Set availability status (Available/Unavailable)</w:t>
      </w:r>
    </w:p>
    <w:p>
      <w:r>
        <w:t>4. Save changes</w:t>
      </w:r>
    </w:p>
    <w:p/>
    <w:p>
      <w:r>
        <w:t>**Effect**: Unavailable items won't appear in customer menu</w:t>
      </w:r>
    </w:p>
    <w:p/>
    <w:p>
      <w:pPr>
        <w:pStyle w:val="Heading3"/>
        <w:jc w:val="left"/>
      </w:pPr>
      <w:r>
        <w:t>3. Order Management</w:t>
      </w:r>
    </w:p>
    <w:p/>
    <w:p>
      <w:r>
        <w:t>**Accessing Orders:**</w:t>
      </w:r>
    </w:p>
    <w:p>
      <w:r>
        <w:t>1. From admin dashboard, click **"View All Orders"** or **"Orders"**</w:t>
      </w:r>
    </w:p>
    <w:p>
      <w:r>
        <w:t>2. You will see all orders from all customers</w:t>
      </w:r>
    </w:p>
    <w:p/>
    <w:p>
      <w:r>
        <w:t>**Order List Display:**</w:t>
      </w:r>
    </w:p>
    <w:p>
      <w:pPr>
        <w:pStyle w:val="ListBullet"/>
      </w:pPr>
      <w:r>
        <w:t>Order ID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Order date</w:t>
      </w:r>
    </w:p>
    <w:p>
      <w:pPr>
        <w:pStyle w:val="ListBullet"/>
      </w:pPr>
      <w:r>
        <w:t>Total amount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Action buttons</w:t>
      </w:r>
    </w:p>
    <w:p/>
    <w:p>
      <w:pPr>
        <w:pStyle w:val="Heading4"/>
        <w:jc w:val="left"/>
      </w:pPr>
      <w:r>
        <w:t>Viewing Order Details</w:t>
      </w:r>
    </w:p>
    <w:p/>
    <w:p>
      <w:r>
        <w:t>**Steps:**</w:t>
      </w:r>
    </w:p>
    <w:p>
      <w:r>
        <w:t>1. Click on order ID or **"View Details"** button</w:t>
      </w:r>
    </w:p>
    <w:p>
      <w:r>
        <w:t>2. See complete order information:</w:t>
      </w:r>
    </w:p>
    <w:p>
      <w:r>
        <w:t>- Customer name and contact</w:t>
      </w:r>
    </w:p>
    <w:p>
      <w:r>
        <w:t>- Ordered items with quantities</w:t>
      </w:r>
    </w:p>
    <w:p>
      <w:r>
        <w:t>- Order total and payment status</w:t>
      </w:r>
    </w:p>
    <w:p>
      <w:r>
        <w:t>- Current order status</w:t>
      </w:r>
    </w:p>
    <w:p>
      <w:r>
        <w:t>- Timeline of status updates</w:t>
      </w:r>
    </w:p>
    <w:p/>
    <w:p>
      <w:pPr>
        <w:pStyle w:val="Heading4"/>
        <w:jc w:val="left"/>
      </w:pPr>
      <w:r>
        <w:t>Updating Order Status</w:t>
      </w:r>
    </w:p>
    <w:p/>
    <w:p>
      <w:r>
        <w:t>**Steps:**</w:t>
      </w:r>
    </w:p>
    <w:p>
      <w:r>
        <w:t>1. Find order in list or open order details</w:t>
      </w:r>
    </w:p>
    <w:p>
      <w:r>
        <w:t>2. Click **"Update Status"** button</w:t>
      </w:r>
    </w:p>
    <w:p>
      <w:r>
        <w:t>3. Select new status from dropdown:</w:t>
      </w:r>
    </w:p>
    <w:p>
      <w:r>
        <w:t>- Pending</w:t>
      </w:r>
    </w:p>
    <w:p>
      <w:r>
        <w:t>- Confirmed</w:t>
      </w:r>
    </w:p>
    <w:p>
      <w:r>
        <w:t>- Preparing</w:t>
      </w:r>
    </w:p>
    <w:p>
      <w:r>
        <w:t>- Ready</w:t>
      </w:r>
    </w:p>
    <w:p>
      <w:r>
        <w:t>- Delivered</w:t>
      </w:r>
    </w:p>
    <w:p>
      <w:r>
        <w:t>- Cancelled (if needed)</w:t>
      </w:r>
    </w:p>
    <w:p>
      <w:r>
        <w:t>4. Optionally add notes</w:t>
      </w:r>
    </w:p>
    <w:p>
      <w:r>
        <w:t>5. Click **"Save"** or **"Update"** button</w:t>
      </w:r>
    </w:p>
    <w:p>
      <w:r>
        <w:t>6. Status is updated immediately</w:t>
      </w:r>
    </w:p>
    <w:p/>
    <w:p>
      <w:r>
        <w:t>**Best Practices:**</w:t>
      </w:r>
    </w:p>
    <w:p>
      <w:pPr>
        <w:pStyle w:val="ListBullet"/>
      </w:pPr>
      <w:r>
        <w:t>Confirm orders when you receive them</w:t>
      </w:r>
    </w:p>
    <w:p>
      <w:pPr>
        <w:pStyle w:val="ListBullet"/>
      </w:pPr>
      <w:r>
        <w:t>Update status to "Preparing" when kitchen starts</w:t>
      </w:r>
    </w:p>
    <w:p>
      <w:pPr>
        <w:pStyle w:val="ListBullet"/>
      </w:pPr>
      <w:r>
        <w:t>Change to "Ready" when order is complete</w:t>
      </w:r>
    </w:p>
    <w:p>
      <w:pPr>
        <w:pStyle w:val="ListBullet"/>
      </w:pPr>
      <w:r>
        <w:t>Set to "Delivered" when customer receives</w:t>
      </w:r>
    </w:p>
    <w:p>
      <w:pPr>
        <w:pStyle w:val="ListBullet"/>
      </w:pPr>
      <w:r>
        <w:t>Add notes for any issues or special requests</w:t>
      </w:r>
    </w:p>
    <w:p/>
    <w:p>
      <w:pPr>
        <w:pStyle w:val="Heading4"/>
        <w:jc w:val="left"/>
      </w:pPr>
      <w:r>
        <w:t>Filtering Orders</w:t>
      </w:r>
    </w:p>
    <w:p/>
    <w:p>
      <w:r>
        <w:t>**Filter by:**</w:t>
      </w:r>
    </w:p>
    <w:p>
      <w:pPr>
        <w:pStyle w:val="ListBullet"/>
      </w:pPr>
      <w:r>
        <w:t>Status (Pending, Confirmed, etc.)</w:t>
      </w:r>
    </w:p>
    <w:p>
      <w:pPr>
        <w:pStyle w:val="ListBullet"/>
      </w:pPr>
      <w:r>
        <w:t>Date range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Amount range</w:t>
      </w:r>
    </w:p>
    <w:p>
      <w:pPr>
        <w:pStyle w:val="ListBullet"/>
      </w:pPr>
      <w:r>
        <w:t>Payment status</w:t>
      </w:r>
    </w:p>
    <w:p/>
    <w:p>
      <w:r>
        <w:t>**Sorting Options:**</w:t>
      </w:r>
    </w:p>
    <w:p>
      <w:pPr>
        <w:pStyle w:val="ListBullet"/>
      </w:pPr>
      <w:r>
        <w:t>Most recent first (default)</w:t>
      </w:r>
    </w:p>
    <w:p>
      <w:pPr>
        <w:pStyle w:val="ListBullet"/>
      </w:pPr>
      <w:r>
        <w:t>Oldest first</w:t>
      </w:r>
    </w:p>
    <w:p>
      <w:pPr>
        <w:pStyle w:val="ListBullet"/>
      </w:pPr>
      <w:r>
        <w:t>Highest amount</w:t>
      </w:r>
    </w:p>
    <w:p>
      <w:pPr>
        <w:pStyle w:val="ListBullet"/>
      </w:pPr>
      <w:r>
        <w:t>Lowest amount</w:t>
      </w:r>
    </w:p>
    <w:p/>
    <w:p>
      <w:pPr>
        <w:pStyle w:val="Heading3"/>
        <w:jc w:val="left"/>
      </w:pPr>
      <w:r>
        <w:t>4. Reports &amp; Analytics</w:t>
      </w:r>
    </w:p>
    <w:p/>
    <w:p>
      <w:r>
        <w:t>**Accessing Reports:**</w:t>
      </w:r>
    </w:p>
    <w:p>
      <w:r>
        <w:t>1. Click **"Reports"** or **"Analytics"** in admin menu</w:t>
      </w:r>
    </w:p>
    <w:p>
      <w:r>
        <w:t>2. View various reports:</w:t>
      </w:r>
    </w:p>
    <w:p/>
    <w:p>
      <w:r>
        <w:t>**Available Reports:**</w:t>
      </w:r>
    </w:p>
    <w:p>
      <w:pPr>
        <w:pStyle w:val="ListBullet"/>
      </w:pPr>
      <w:r>
        <w:t>Daily sales summary</w:t>
      </w:r>
    </w:p>
    <w:p>
      <w:pPr>
        <w:pStyle w:val="ListBullet"/>
      </w:pPr>
      <w:r>
        <w:t>Top-selling items</w:t>
      </w:r>
    </w:p>
    <w:p>
      <w:pPr>
        <w:pStyle w:val="ListBullet"/>
      </w:pPr>
      <w:r>
        <w:t>Customer statistics</w:t>
      </w:r>
    </w:p>
    <w:p>
      <w:pPr>
        <w:pStyle w:val="ListBullet"/>
      </w:pPr>
      <w:r>
        <w:t>Revenue trends</w:t>
      </w:r>
    </w:p>
    <w:p>
      <w:pPr>
        <w:pStyle w:val="ListBullet"/>
      </w:pPr>
      <w:r>
        <w:t>Order volume by status</w:t>
      </w:r>
    </w:p>
    <w:p/>
    <w:p>
      <w:r>
        <w:t>**Exporting Data:**</w:t>
      </w:r>
    </w:p>
    <w:p>
      <w:pPr>
        <w:pStyle w:val="ListBullet"/>
      </w:pPr>
      <w:r>
        <w:t>Click **"Export"** to download reports as CSV</w:t>
      </w:r>
    </w:p>
    <w:p>
      <w:pPr>
        <w:pStyle w:val="ListBullet"/>
      </w:pPr>
      <w:r>
        <w:t>Use downloaded data for external analysis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Chef/Staff Guide</w:t>
      </w:r>
    </w:p>
    <w:p/>
    <w:p>
      <w:pPr>
        <w:pStyle w:val="Heading3"/>
        <w:jc w:val="left"/>
      </w:pPr>
      <w:r>
        <w:t>1. Accessing Kitchen Dashboard</w:t>
      </w:r>
    </w:p>
    <w:p/>
    <w:p>
      <w:r>
        <w:t>**Steps:**</w:t>
      </w:r>
    </w:p>
    <w:p>
      <w:r>
        <w:t>1. Login with chef/staff credentials</w:t>
      </w:r>
    </w:p>
    <w:p>
      <w:r>
        <w:t>2. Click **"Kitchen"** or **"Orders"** in navigation</w:t>
      </w:r>
    </w:p>
    <w:p>
      <w:r>
        <w:t>3. Kitchen dashboard loads with active orders</w:t>
      </w:r>
    </w:p>
    <w:p/>
    <w:p>
      <w:pPr>
        <w:pStyle w:val="Heading3"/>
        <w:jc w:val="left"/>
      </w:pPr>
      <w:r>
        <w:t>2. Kitchen Order Display</w:t>
      </w:r>
    </w:p>
    <w:p/>
    <w:p>
      <w:r>
        <w:t>**Orders Shown:**</w:t>
      </w:r>
    </w:p>
    <w:p>
      <w:pPr>
        <w:pStyle w:val="ListBullet"/>
      </w:pPr>
      <w:r>
        <w:t>Only orders with status "Confirmed" or "Preparing"</w:t>
      </w:r>
    </w:p>
    <w:p>
      <w:pPr>
        <w:pStyle w:val="ListBullet"/>
      </w:pPr>
      <w:r>
        <w:t>Organized in queue by time received</w:t>
      </w:r>
    </w:p>
    <w:p>
      <w:pPr>
        <w:pStyle w:val="ListBullet"/>
      </w:pPr>
      <w:r>
        <w:t>Real-time updates automatically</w:t>
      </w:r>
    </w:p>
    <w:p/>
    <w:p>
      <w:r>
        <w:t>**Each Order Card Shows:**</w:t>
      </w:r>
    </w:p>
    <w:p>
      <w:pPr>
        <w:pStyle w:val="ListBullet"/>
      </w:pPr>
      <w:r>
        <w:t>📋 Order ID</w:t>
      </w:r>
    </w:p>
    <w:p>
      <w:pPr>
        <w:pStyle w:val="ListBullet"/>
      </w:pPr>
      <w:r>
        <w:t>📅 Time received (how long it's been waiting)</w:t>
      </w:r>
    </w:p>
    <w:p>
      <w:pPr>
        <w:pStyle w:val="ListBullet"/>
      </w:pPr>
      <w:r>
        <w:t>👤 Customer name</w:t>
      </w:r>
    </w:p>
    <w:p>
      <w:pPr>
        <w:pStyle w:val="ListBullet"/>
      </w:pPr>
      <w:r>
        <w:t>📦 Items to prepare with quantities</w:t>
      </w:r>
    </w:p>
    <w:p>
      <w:pPr>
        <w:pStyle w:val="ListBullet"/>
      </w:pPr>
      <w:r>
        <w:t>🔥 Urgency indicator (color coded)</w:t>
      </w:r>
    </w:p>
    <w:p/>
    <w:p>
      <w:r>
        <w:t>**Color Priority System:**</w:t>
      </w:r>
    </w:p>
    <w:p>
      <w:pPr>
        <w:pStyle w:val="ListBullet"/>
      </w:pPr>
      <w:r>
        <w:t>🔴 **Red**: Order is delayed/priority (over 20 mins)</w:t>
      </w:r>
    </w:p>
    <w:p>
      <w:pPr>
        <w:pStyle w:val="ListBullet"/>
      </w:pPr>
      <w:r>
        <w:t>🟡 **Yellow**: Order in normal queue (10-20 mins)</w:t>
      </w:r>
    </w:p>
    <w:p>
      <w:pPr>
        <w:pStyle w:val="ListBullet"/>
      </w:pPr>
      <w:r>
        <w:t>🟢 **Green**: New order (under 10 mins)</w:t>
      </w:r>
    </w:p>
    <w:p/>
    <w:p>
      <w:pPr>
        <w:pStyle w:val="Heading3"/>
        <w:jc w:val="left"/>
      </w:pPr>
      <w:r>
        <w:t>3. Updating Order Status</w:t>
      </w:r>
    </w:p>
    <w:p/>
    <w:p>
      <w:r>
        <w:t>**Marking as Preparing:**</w:t>
      </w:r>
    </w:p>
    <w:p>
      <w:r>
        <w:t>1. When you start preparing an order, click **"Start Preparing"** button</w:t>
      </w:r>
    </w:p>
    <w:p>
      <w:r>
        <w:t>2. Order status updates to "Preparing"</w:t>
      </w:r>
    </w:p>
    <w:p>
      <w:r>
        <w:t>3. Timer starts showing preparation duration</w:t>
      </w:r>
    </w:p>
    <w:p/>
    <w:p>
      <w:r>
        <w:t>**Marking as Ready:**</w:t>
      </w:r>
    </w:p>
    <w:p>
      <w:r>
        <w:t>1. When order is complete, click **"Mark Ready"** button</w:t>
      </w:r>
    </w:p>
    <w:p>
      <w:r>
        <w:t>2. Status changes to "Ready" for pickup/delivery</w:t>
      </w:r>
    </w:p>
    <w:p>
      <w:r>
        <w:t>3. Customer is notified automatically</w:t>
      </w:r>
    </w:p>
    <w:p>
      <w:r>
        <w:t>4. Order moved to ready queue</w:t>
      </w:r>
    </w:p>
    <w:p/>
    <w:p>
      <w:r>
        <w:t>**Cancelling Order:**</w:t>
      </w:r>
    </w:p>
    <w:p>
      <w:r>
        <w:t>If there's an issue:</w:t>
      </w:r>
    </w:p>
    <w:p>
      <w:r>
        <w:t>1. Click **"Issues"** or **"Flag for Manager"**</w:t>
      </w:r>
    </w:p>
    <w:p>
      <w:r>
        <w:t>2. Add reason for cancellation</w:t>
      </w:r>
    </w:p>
    <w:p>
      <w:r>
        <w:t>3. Manager reviews and takes action</w:t>
      </w:r>
    </w:p>
    <w:p/>
    <w:p>
      <w:pPr>
        <w:pStyle w:val="Heading3"/>
        <w:jc w:val="left"/>
      </w:pPr>
      <w:r>
        <w:t>4. Kitchen Dashboard Features</w:t>
      </w:r>
    </w:p>
    <w:p/>
    <w:p>
      <w:r>
        <w:t>**Auto-Refresh:**</w:t>
      </w:r>
    </w:p>
    <w:p>
      <w:pPr>
        <w:pStyle w:val="ListBullet"/>
      </w:pPr>
      <w:r>
        <w:t>Orders automatically update every 30 seconds</w:t>
      </w:r>
    </w:p>
    <w:p>
      <w:pPr>
        <w:pStyle w:val="ListBullet"/>
      </w:pPr>
      <w:r>
        <w:t>New orders appear in real-time</w:t>
      </w:r>
    </w:p>
    <w:p>
      <w:pPr>
        <w:pStyle w:val="ListBullet"/>
      </w:pPr>
      <w:r>
        <w:t>Completed orders disappear from queue</w:t>
      </w:r>
    </w:p>
    <w:p/>
    <w:p>
      <w:r>
        <w:t>**Search Orders:**</w:t>
      </w:r>
    </w:p>
    <w:p>
      <w:pPr>
        <w:pStyle w:val="ListBullet"/>
      </w:pPr>
      <w:r>
        <w:t>Search by order ID if needed</w:t>
      </w:r>
    </w:p>
    <w:p>
      <w:pPr>
        <w:pStyle w:val="ListBullet"/>
      </w:pPr>
      <w:r>
        <w:t>Filter by status</w:t>
      </w:r>
    </w:p>
    <w:p/>
    <w:p>
      <w:r>
        <w:t>**Preparation Times:**</w:t>
      </w:r>
    </w:p>
    <w:p>
      <w:pPr>
        <w:pStyle w:val="ListBullet"/>
      </w:pPr>
      <w:r>
        <w:t>Keep track of preparation time shown for each order</w:t>
      </w:r>
    </w:p>
    <w:p>
      <w:pPr>
        <w:pStyle w:val="ListBullet"/>
      </w:pPr>
      <w:r>
        <w:t>Aim to keep items under 20 minutes</w:t>
      </w:r>
    </w:p>
    <w:p>
      <w:pPr>
        <w:pStyle w:val="ListBullet"/>
      </w:pPr>
      <w:r>
        <w:t>Use timer to manage multiple orders</w:t>
      </w:r>
    </w:p>
    <w:p/>
    <w:p>
      <w:r>
        <w:t>**Communication:**</w:t>
      </w:r>
    </w:p>
    <w:p>
      <w:pPr>
        <w:pStyle w:val="ListBullet"/>
      </w:pPr>
      <w:r>
        <w:t>Special requests shown in order details</w:t>
      </w:r>
    </w:p>
    <w:p>
      <w:pPr>
        <w:pStyle w:val="ListBullet"/>
      </w:pPr>
      <w:r>
        <w:t>Customer preferences highlighted</w:t>
      </w:r>
    </w:p>
    <w:p>
      <w:pPr>
        <w:pStyle w:val="ListBullet"/>
      </w:pPr>
      <w:r>
        <w:t>Notes from admin displayed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Common Features</w:t>
      </w:r>
    </w:p>
    <w:p/>
    <w:p>
      <w:pPr>
        <w:pStyle w:val="Heading3"/>
        <w:jc w:val="left"/>
      </w:pPr>
      <w:r>
        <w:t>1. Notifications</w:t>
      </w:r>
    </w:p>
    <w:p/>
    <w:p>
      <w:r>
        <w:t>**Types of Notifications:**</w:t>
      </w:r>
    </w:p>
    <w:p>
      <w:pPr>
        <w:pStyle w:val="ListBullet"/>
      </w:pPr>
      <w:r>
        <w:t>✅ Success: Action completed (item added, order placed)</w:t>
      </w:r>
    </w:p>
    <w:p>
      <w:pPr>
        <w:pStyle w:val="ListBullet"/>
      </w:pPr>
      <w:r>
        <w:t>⚠️ Warning: Important information</w:t>
      </w:r>
    </w:p>
    <w:p>
      <w:pPr>
        <w:pStyle w:val="ListBullet"/>
      </w:pPr>
      <w:r>
        <w:t>❌ Error: Something went wrong, action details provided</w:t>
      </w:r>
    </w:p>
    <w:p>
      <w:pPr>
        <w:pStyle w:val="ListBullet"/>
      </w:pPr>
      <w:r>
        <w:t>ℹ️ Info: Helpful messages and updates</w:t>
      </w:r>
    </w:p>
    <w:p/>
    <w:p>
      <w:r>
        <w:t>**Notification Behavior:**</w:t>
      </w:r>
    </w:p>
    <w:p>
      <w:pPr>
        <w:pStyle w:val="ListBullet"/>
      </w:pPr>
      <w:r>
        <w:t>Appear at top/bottom of screen</w:t>
      </w:r>
    </w:p>
    <w:p>
      <w:pPr>
        <w:pStyle w:val="ListBullet"/>
      </w:pPr>
      <w:r>
        <w:t>Auto-dismiss after 5 seconds</w:t>
      </w:r>
    </w:p>
    <w:p>
      <w:pPr>
        <w:pStyle w:val="ListBullet"/>
      </w:pPr>
      <w:r>
        <w:t>Can be manually dismissed</w:t>
      </w:r>
    </w:p>
    <w:p>
      <w:pPr>
        <w:pStyle w:val="ListBullet"/>
      </w:pPr>
      <w:r>
        <w:t>Stack if multiple appear</w:t>
      </w:r>
    </w:p>
    <w:p/>
    <w:p>
      <w:pPr>
        <w:pStyle w:val="Heading3"/>
        <w:jc w:val="left"/>
      </w:pPr>
      <w:r>
        <w:t>2. Search Functionality</w:t>
      </w:r>
    </w:p>
    <w:p/>
    <w:p>
      <w:r>
        <w:t>**Menu Search (Customer):**</w:t>
      </w:r>
    </w:p>
    <w:p>
      <w:pPr>
        <w:pStyle w:val="ListBullet"/>
      </w:pPr>
      <w:r>
        <w:t>Type item name in search bar</w:t>
      </w:r>
    </w:p>
    <w:p>
      <w:pPr>
        <w:pStyle w:val="ListBullet"/>
      </w:pPr>
      <w:r>
        <w:t>Results filter in real-time</w:t>
      </w:r>
    </w:p>
    <w:p>
      <w:pPr>
        <w:pStyle w:val="ListBullet"/>
      </w:pPr>
      <w:r>
        <w:t>Press Enter or click search icon</w:t>
      </w:r>
    </w:p>
    <w:p>
      <w:pPr>
        <w:pStyle w:val="ListBullet"/>
      </w:pPr>
      <w:r>
        <w:t>Clear search to see all items</w:t>
      </w:r>
    </w:p>
    <w:p/>
    <w:p>
      <w:r>
        <w:t>**Order Search (Admin/Chef):**</w:t>
      </w:r>
    </w:p>
    <w:p>
      <w:pPr>
        <w:pStyle w:val="ListBullet"/>
      </w:pPr>
      <w:r>
        <w:t>Search by order ID</w:t>
      </w:r>
    </w:p>
    <w:p>
      <w:pPr>
        <w:pStyle w:val="ListBullet"/>
      </w:pPr>
      <w:r>
        <w:t>Search by customer name</w:t>
      </w:r>
    </w:p>
    <w:p>
      <w:pPr>
        <w:pStyle w:val="ListBullet"/>
      </w:pPr>
      <w:r>
        <w:t>Results appear in list</w:t>
      </w:r>
    </w:p>
    <w:p/>
    <w:p>
      <w:pPr>
        <w:pStyle w:val="Heading3"/>
        <w:jc w:val="left"/>
      </w:pPr>
      <w:r>
        <w:t>3. Sorting &amp; Filtering</w:t>
      </w:r>
    </w:p>
    <w:p/>
    <w:p>
      <w:r>
        <w:t>**Sorting Options:**</w:t>
      </w:r>
    </w:p>
    <w:p>
      <w:pPr>
        <w:pStyle w:val="ListBullet"/>
      </w:pPr>
      <w:r>
        <w:t>Date created</w:t>
      </w:r>
    </w:p>
    <w:p>
      <w:pPr>
        <w:pStyle w:val="ListBullet"/>
      </w:pPr>
      <w:r>
        <w:t>Name (alphabetical)</w:t>
      </w:r>
    </w:p>
    <w:p>
      <w:pPr>
        <w:pStyle w:val="ListBullet"/>
      </w:pPr>
      <w:r>
        <w:t>Price (low to high, high to low)</w:t>
      </w:r>
    </w:p>
    <w:p>
      <w:pPr>
        <w:pStyle w:val="ListBullet"/>
      </w:pPr>
      <w:r>
        <w:t>Status</w:t>
      </w:r>
    </w:p>
    <w:p/>
    <w:p>
      <w:r>
        <w:t>**Filtering Options:**</w:t>
      </w:r>
    </w:p>
    <w:p>
      <w:pPr>
        <w:pStyle w:val="ListBullet"/>
      </w:pPr>
      <w:r>
        <w:t>By category</w:t>
      </w:r>
    </w:p>
    <w:p>
      <w:pPr>
        <w:pStyle w:val="ListBullet"/>
      </w:pPr>
      <w:r>
        <w:t>By status</w:t>
      </w:r>
    </w:p>
    <w:p>
      <w:pPr>
        <w:pStyle w:val="ListBullet"/>
      </w:pPr>
      <w:r>
        <w:t>By date range</w:t>
      </w:r>
    </w:p>
    <w:p>
      <w:pPr>
        <w:pStyle w:val="ListBullet"/>
      </w:pPr>
      <w:r>
        <w:t>By price range</w:t>
      </w:r>
    </w:p>
    <w:p/>
    <w:p>
      <w:pPr>
        <w:pStyle w:val="Heading3"/>
        <w:jc w:val="left"/>
      </w:pPr>
      <w:r>
        <w:t>4. Responsive Design</w:t>
      </w:r>
    </w:p>
    <w:p/>
    <w:p>
      <w:r>
        <w:t>**Desktop Usage:**</w:t>
      </w:r>
    </w:p>
    <w:p>
      <w:pPr>
        <w:pStyle w:val="ListBullet"/>
      </w:pPr>
      <w:r>
        <w:t>Full feature access</w:t>
      </w:r>
    </w:p>
    <w:p>
      <w:pPr>
        <w:pStyle w:val="ListBullet"/>
      </w:pPr>
      <w:r>
        <w:t>Optimized layout</w:t>
      </w:r>
    </w:p>
    <w:p>
      <w:pPr>
        <w:pStyle w:val="ListBullet"/>
      </w:pPr>
      <w:r>
        <w:t>All features visible</w:t>
      </w:r>
    </w:p>
    <w:p/>
    <w:p>
      <w:r>
        <w:t>**Tablet Usage:**</w:t>
      </w:r>
    </w:p>
    <w:p>
      <w:pPr>
        <w:pStyle w:val="ListBullet"/>
      </w:pPr>
      <w:r>
        <w:t>Touch-friendly buttons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Readable text</w:t>
      </w:r>
    </w:p>
    <w:p/>
    <w:p>
      <w:r>
        <w:t>**Mobile Usage:**</w:t>
      </w:r>
    </w:p>
    <w:p>
      <w:pPr>
        <w:pStyle w:val="ListBullet"/>
      </w:pPr>
      <w:r>
        <w:t>Single-column layout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Simplified navigation</w:t>
      </w:r>
    </w:p>
    <w:p>
      <w:pPr>
        <w:pStyle w:val="ListBullet"/>
      </w:pPr>
      <w:r>
        <w:t>Bottom navigation bar</w:t>
      </w:r>
    </w:p>
    <w:p/>
    <w:p>
      <w:pPr>
        <w:pStyle w:val="Heading3"/>
        <w:jc w:val="left"/>
      </w:pPr>
      <w:r>
        <w:t>5. Logout</w:t>
      </w:r>
    </w:p>
    <w:p/>
    <w:p>
      <w:r>
        <w:t>**To Logout:**</w:t>
      </w:r>
    </w:p>
    <w:p>
      <w:r>
        <w:t>1. Click your **name** or **profile icon** in top-right</w:t>
      </w:r>
    </w:p>
    <w:p>
      <w:r>
        <w:t>2. Select **"Logout"** option</w:t>
      </w:r>
    </w:p>
    <w:p>
      <w:r>
        <w:t>3. Confirm logout if prompted</w:t>
      </w:r>
    </w:p>
    <w:p>
      <w:r>
        <w:t>4. Redirected to login page</w:t>
      </w:r>
    </w:p>
    <w:p/>
    <w:p>
      <w:r>
        <w:t>**Session Information:**</w:t>
      </w:r>
    </w:p>
    <w:p>
      <w:pPr>
        <w:pStyle w:val="ListBullet"/>
      </w:pPr>
      <w:r>
        <w:t>You are logged out from all devices</w:t>
      </w:r>
    </w:p>
    <w:p>
      <w:pPr>
        <w:pStyle w:val="ListBullet"/>
      </w:pPr>
      <w:r>
        <w:t>Session tokens are invalidated</w:t>
      </w:r>
    </w:p>
    <w:p>
      <w:pPr>
        <w:pStyle w:val="ListBullet"/>
      </w:pPr>
      <w:r>
        <w:t>Must login again to access account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FAQ &amp; Troubleshooting</w:t>
      </w:r>
    </w:p>
    <w:p/>
    <w:p>
      <w:pPr>
        <w:pStyle w:val="Heading3"/>
        <w:jc w:val="left"/>
      </w:pPr>
      <w:r>
        <w:t>Frequently Asked Questions</w:t>
      </w:r>
    </w:p>
    <w:p/>
    <w:p>
      <w:r>
        <w:t>**Q: I forgot my password. What should I do?**</w:t>
      </w:r>
    </w:p>
    <w:p>
      <w:r>
        <w:t>A: Click "Forgot Password" on login page. Enter your email and follow the reset instructions sent to your email.</w:t>
      </w:r>
    </w:p>
    <w:p/>
    <w:p>
      <w:r>
        <w:t>**Q: Can I edit an order after placing it?**</w:t>
      </w:r>
    </w:p>
    <w:p>
      <w:r>
        <w:t>A: Once an order is confirmed, it cannot be edited. Contact the restaurant for modifications.</w:t>
      </w:r>
    </w:p>
    <w:p/>
    <w:p>
      <w:r>
        <w:t>**Q: How long does delivery take?**</w:t>
      </w:r>
    </w:p>
    <w:p>
      <w:r>
        <w:t>A: Delivery time depends on current orders. You can track status in your orders section for estimated time.</w:t>
      </w:r>
    </w:p>
    <w:p/>
    <w:p>
      <w:r>
        <w:t>**Q: Can I cancel an order?**</w:t>
      </w:r>
    </w:p>
    <w:p>
      <w:r>
        <w:t>A: Yes, you can cancel an order if it hasn't started preparation yet. Contact customer service immediately.</w:t>
      </w:r>
    </w:p>
    <w:p/>
    <w:p>
      <w:r>
        <w:t>**Q: How do I view my credit/loyalty points?**</w:t>
      </w:r>
    </w:p>
    <w:p>
      <w:r>
        <w:t>A: Loyalty features may be available in your profile/rewards section depending on the restaurant's system.</w:t>
      </w:r>
    </w:p>
    <w:p/>
    <w:p>
      <w:r>
        <w:t>**Q: Why can't I add items to my cart?**</w:t>
      </w:r>
    </w:p>
    <w:p>
      <w:r>
        <w:t>A: Items may be unavailable (check status), or there may be an order limit. Try refreshing page or contact support.</w:t>
      </w:r>
    </w:p>
    <w:p/>
    <w:p>
      <w:pPr>
        <w:pStyle w:val="Heading3"/>
        <w:jc w:val="left"/>
      </w:pPr>
      <w:r>
        <w:t>Common Issues &amp; Solutions</w:t>
      </w:r>
    </w:p>
    <w:p/>
    <w:p>
      <w:pPr>
        <w:pStyle w:val="Heading4"/>
        <w:jc w:val="left"/>
      </w:pPr>
      <w:r>
        <w:t>**Issue: Can't Login**</w:t>
      </w:r>
    </w:p>
    <w:p/>
    <w:p>
      <w:r>
        <w:t>**Possible Causes &amp; Solutions:**</w:t>
      </w:r>
    </w:p>
    <w:p>
      <w:r>
        <w:t>1. **Wrong credentials**</w:t>
      </w:r>
    </w:p>
    <w:p>
      <w:r>
        <w:t>- Verify email and password</w:t>
      </w:r>
    </w:p>
    <w:p>
      <w:r>
        <w:t>- Try forgot password option</w:t>
      </w:r>
    </w:p>
    <w:p/>
    <w:p>
      <w:r>
        <w:t>2. **Account not activated**</w:t>
      </w:r>
    </w:p>
    <w:p>
      <w:r>
        <w:t>- Check email for activation link</w:t>
      </w:r>
    </w:p>
    <w:p>
      <w:r>
        <w:t>- Click activation link and retry</w:t>
      </w:r>
    </w:p>
    <w:p/>
    <w:p>
      <w:r>
        <w:t>3. **Browser cache issue**</w:t>
      </w:r>
    </w:p>
    <w:p>
      <w:r>
        <w:t>- Clear browser cache and cookies</w:t>
      </w:r>
    </w:p>
    <w:p>
      <w:r>
        <w:t>- Try in incognito/private window</w:t>
      </w:r>
    </w:p>
    <w:p/>
    <w:p>
      <w:r>
        <w:t>4. **Server not running**</w:t>
      </w:r>
    </w:p>
    <w:p>
      <w:r>
        <w:t>- Verify backend is running on http://localhost:8000</w:t>
      </w:r>
    </w:p>
    <w:p>
      <w:r>
        <w:t>- Verify frontend is running on http://localhost:3000</w:t>
      </w:r>
    </w:p>
    <w:p/>
    <w:p>
      <w:pPr>
        <w:pStyle w:val="Heading4"/>
        <w:jc w:val="left"/>
      </w:pPr>
      <w:r>
        <w:t>**Issue: Items Not Showing in Menu**</w:t>
      </w:r>
    </w:p>
    <w:p/>
    <w:p>
      <w:r>
        <w:t>**Possible Causes &amp; Solutions:**</w:t>
      </w:r>
    </w:p>
    <w:p>
      <w:r>
        <w:t>1. **Items are unavailable**</w:t>
      </w:r>
    </w:p>
    <w:p>
      <w:r>
        <w:t>- Admin may have marked items unavailable</w:t>
      </w:r>
    </w:p>
    <w:p>
      <w:r>
        <w:t>- Check with restaurant</w:t>
      </w:r>
    </w:p>
    <w:p/>
    <w:p>
      <w:r>
        <w:t>2. **Menu not loaded**</w:t>
      </w:r>
    </w:p>
    <w:p>
      <w:r>
        <w:t>- Refresh browser (Ctrl+R or Cmd+R)</w:t>
      </w:r>
    </w:p>
    <w:p>
      <w:r>
        <w:t>- Check internet connection</w:t>
      </w:r>
    </w:p>
    <w:p/>
    <w:p>
      <w:r>
        <w:t>3. **Category filter applied**</w:t>
      </w:r>
    </w:p>
    <w:p>
      <w:r>
        <w:t>- Click "All" or "All Categories"</w:t>
      </w:r>
    </w:p>
    <w:p>
      <w:r>
        <w:t>- Remove active filters</w:t>
      </w:r>
    </w:p>
    <w:p/>
    <w:p>
      <w:pPr>
        <w:pStyle w:val="Heading4"/>
        <w:jc w:val="left"/>
      </w:pPr>
      <w:r>
        <w:t>**Issue: Order Not Placed Successfully**</w:t>
      </w:r>
    </w:p>
    <w:p/>
    <w:p>
      <w:r>
        <w:t>**Possible Causes &amp; Solutions:**</w:t>
      </w:r>
    </w:p>
    <w:p>
      <w:r>
        <w:t>1. **Empty cart**</w:t>
      </w:r>
    </w:p>
    <w:p>
      <w:r>
        <w:t>- Add items to cart before checkout</w:t>
      </w:r>
    </w:p>
    <w:p/>
    <w:p>
      <w:r>
        <w:t>2. **Network issue**</w:t>
      </w:r>
    </w:p>
    <w:p>
      <w:r>
        <w:t>- Check internet connection</w:t>
      </w:r>
    </w:p>
    <w:p>
      <w:r>
        <w:t>- Try again in few seconds</w:t>
      </w:r>
    </w:p>
    <w:p/>
    <w:p>
      <w:r>
        <w:t>3. **Payment failed**</w:t>
      </w:r>
    </w:p>
    <w:p>
      <w:r>
        <w:t>- Verify payment method</w:t>
      </w:r>
    </w:p>
    <w:p>
      <w:r>
        <w:t>- Try different payment option</w:t>
      </w:r>
    </w:p>
    <w:p/>
    <w:p>
      <w:r>
        <w:t>4. **Session expired**</w:t>
      </w:r>
    </w:p>
    <w:p>
      <w:r>
        <w:t>- Login again</w:t>
      </w:r>
    </w:p>
    <w:p>
      <w:r>
        <w:t>- Re-add items and checkout</w:t>
      </w:r>
    </w:p>
    <w:p/>
    <w:p>
      <w:pPr>
        <w:pStyle w:val="Heading4"/>
        <w:jc w:val="left"/>
      </w:pPr>
      <w:r>
        <w:t>**Issue: Cart Items Disappeared**</w:t>
      </w:r>
    </w:p>
    <w:p/>
    <w:p>
      <w:r>
        <w:t>**Possible Causes &amp; Solutions:**</w:t>
      </w:r>
    </w:p>
    <w:p>
      <w:r>
        <w:t>1. **Session expired**</w:t>
      </w:r>
    </w:p>
    <w:p>
      <w:r>
        <w:t>- Login again and rebuild cart</w:t>
      </w:r>
    </w:p>
    <w:p>
      <w:r>
        <w:t>- Items not saved if logged out</w:t>
      </w:r>
    </w:p>
    <w:p/>
    <w:p>
      <w:r>
        <w:t>2. **Browser cache cleared**</w:t>
      </w:r>
    </w:p>
    <w:p>
      <w:r>
        <w:t>- Re-add items manually</w:t>
      </w:r>
    </w:p>
    <w:p/>
    <w:p>
      <w:r>
        <w:t>3. **Different device**</w:t>
      </w:r>
    </w:p>
    <w:p>
      <w:r>
        <w:t>- Items are specific to device/browser</w:t>
      </w:r>
    </w:p>
    <w:p>
      <w:r>
        <w:t>- Add items on the device you'll checkout with</w:t>
      </w:r>
    </w:p>
    <w:p/>
    <w:p>
      <w:pPr>
        <w:pStyle w:val="Heading4"/>
        <w:jc w:val="left"/>
      </w:pPr>
      <w:r>
        <w:t>**Issue: Order Status Not Updating**</w:t>
      </w:r>
    </w:p>
    <w:p/>
    <w:p>
      <w:r>
        <w:t>**Possible Causes &amp; Solutions:**</w:t>
      </w:r>
    </w:p>
    <w:p>
      <w:r>
        <w:t>1. **Page not refreshing**</w:t>
      </w:r>
    </w:p>
    <w:p>
      <w:r>
        <w:t>- Manually refresh page (Ctrl+R)</w:t>
      </w:r>
    </w:p>
    <w:p>
      <w:r>
        <w:t>- Page should auto-refresh every 30 seconds</w:t>
      </w:r>
    </w:p>
    <w:p/>
    <w:p>
      <w:r>
        <w:t>2. **Status was updated**</w:t>
      </w:r>
    </w:p>
    <w:p>
      <w:r>
        <w:t>- Refresh to see latest status</w:t>
      </w:r>
    </w:p>
    <w:p>
      <w:r>
        <w:t>- Check order details for timeline</w:t>
      </w:r>
    </w:p>
    <w:p/>
    <w:p>
      <w:r>
        <w:t>3. **Server issue**</w:t>
      </w:r>
    </w:p>
    <w:p>
      <w:r>
        <w:t>- Try again in few minutes</w:t>
      </w:r>
    </w:p>
    <w:p>
      <w:r>
        <w:t>- Contact support if persistent</w:t>
      </w:r>
    </w:p>
    <w:p/>
    <w:p>
      <w:pPr>
        <w:pStyle w:val="Heading4"/>
        <w:jc w:val="left"/>
      </w:pPr>
      <w:r>
        <w:t>**Issue: Payment Problems**</w:t>
      </w:r>
    </w:p>
    <w:p/>
    <w:p>
      <w:r>
        <w:t>**Possible Causes &amp; Solutions:**</w:t>
      </w:r>
    </w:p>
    <w:p>
      <w:r>
        <w:t>1. **Invalid card details**</w:t>
      </w:r>
    </w:p>
    <w:p>
      <w:r>
        <w:t>- Verify card number, expiry, CVV</w:t>
      </w:r>
    </w:p>
    <w:p>
      <w:r>
        <w:t>- Ensure cards are not expired</w:t>
      </w:r>
    </w:p>
    <w:p/>
    <w:p>
      <w:r>
        <w:t>2. **Insufficient funds**</w:t>
      </w:r>
    </w:p>
    <w:p>
      <w:r>
        <w:t>- Check account balance</w:t>
      </w:r>
    </w:p>
    <w:p>
      <w:r>
        <w:t>- Try different payment method</w:t>
      </w:r>
    </w:p>
    <w:p/>
    <w:p>
      <w:r>
        <w:t>3. **Payment gateway down**</w:t>
      </w:r>
    </w:p>
    <w:p>
      <w:r>
        <w:t>- Try again in few minutes</w:t>
      </w:r>
    </w:p>
    <w:p>
      <w:r>
        <w:t>- Use alternative payment option if available</w:t>
      </w:r>
    </w:p>
    <w:p/>
    <w:p>
      <w:pPr>
        <w:pStyle w:val="Heading3"/>
        <w:jc w:val="left"/>
      </w:pPr>
      <w:r>
        <w:t>Contacting Support</w:t>
      </w:r>
    </w:p>
    <w:p/>
    <w:p>
      <w:r>
        <w:t>If you encounter issues not covered in this guide:</w:t>
      </w:r>
    </w:p>
    <w:p/>
    <w:p>
      <w:r>
        <w:t>1. **In-App Support**: Look for "Help" or "Support" option in menu</w:t>
      </w:r>
    </w:p>
    <w:p>
      <w:r>
        <w:t>2. **Email**: Contact restaurant support email</w:t>
      </w:r>
    </w:p>
    <w:p>
      <w:r>
        <w:t>3. **Phone**: Call restaurant's customer service number</w:t>
      </w:r>
    </w:p>
    <w:p>
      <w:r>
        <w:t>4. **Live Chat**: Available on website during business hours</w:t>
      </w:r>
    </w:p>
    <w:p/>
    <w:p>
      <w:pPr>
        <w:pStyle w:val="Heading3"/>
        <w:jc w:val="left"/>
      </w:pPr>
      <w:r>
        <w:t>System Requirements</w:t>
      </w:r>
    </w:p>
    <w:p/>
    <w:p>
      <w:r>
        <w:t>**Browser Compatibility:**</w:t>
      </w:r>
    </w:p>
    <w:p>
      <w:pPr>
        <w:pStyle w:val="ListBullet"/>
      </w:pPr>
      <w:r>
        <w:t>Chrome/Edge/Firefox (latest versions)</w:t>
      </w:r>
    </w:p>
    <w:p>
      <w:pPr>
        <w:pStyle w:val="ListBullet"/>
      </w:pPr>
      <w:r>
        <w:t>Safari 12+</w:t>
      </w:r>
    </w:p>
    <w:p>
      <w:pPr>
        <w:pStyle w:val="ListBullet"/>
      </w:pPr>
      <w:r>
        <w:t>Mobile browsers (iOS Safari, Chrome Mobile)</w:t>
      </w:r>
    </w:p>
    <w:p/>
    <w:p>
      <w:r>
        <w:t>**Recommended Requirements:**</w:t>
      </w:r>
    </w:p>
    <w:p>
      <w:pPr>
        <w:pStyle w:val="ListBullet"/>
      </w:pPr>
      <w:r>
        <w:t>Internet speed: 2+ Mbps</w:t>
      </w:r>
    </w:p>
    <w:p>
      <w:pPr>
        <w:pStyle w:val="ListBullet"/>
      </w:pPr>
      <w:r>
        <w:t>Screen resolution: 1024x768 or higher</w:t>
      </w:r>
    </w:p>
    <w:p>
      <w:pPr>
        <w:pStyle w:val="ListBullet"/>
      </w:pPr>
      <w:r>
        <w:t>JavaScript enabled in browser</w:t>
      </w:r>
    </w:p>
    <w:p>
      <w:pPr>
        <w:pStyle w:val="ListBullet"/>
      </w:pPr>
      <w:r>
        <w:t>Cookies enabled for session management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Tips &amp; Best Practices</w:t>
      </w:r>
    </w:p>
    <w:p/>
    <w:p>
      <w:pPr>
        <w:pStyle w:val="Heading3"/>
        <w:jc w:val="left"/>
      </w:pPr>
      <w:r>
        <w:t>For Customers</w:t>
      </w:r>
    </w:p>
    <w:p/>
    <w:p>
      <w:r>
        <w:t>1. ⭐ **Check item descriptions** before ordering to understand portions</w:t>
      </w:r>
    </w:p>
    <w:p>
      <w:r>
        <w:t>2. ⏰ **Order during off-peak hours** for faster preparation (if known)</w:t>
      </w:r>
    </w:p>
    <w:p>
      <w:r>
        <w:t>3. 📱 **Keep your contact info updated** for delivery notifications</w:t>
      </w:r>
    </w:p>
    <w:p>
      <w:r>
        <w:t>4. 💳 **Save payment method** for faster checkout</w:t>
      </w:r>
    </w:p>
    <w:p>
      <w:r>
        <w:t>5. 📝 **Add special requests** in notes during checkout</w:t>
      </w:r>
    </w:p>
    <w:p>
      <w:r>
        <w:t>6. 🔔 **Enable notifications** to get status updates</w:t>
      </w:r>
    </w:p>
    <w:p>
      <w:r>
        <w:t>7. 💬 **Leave feedback** to help improve service</w:t>
      </w:r>
    </w:p>
    <w:p/>
    <w:p>
      <w:pPr>
        <w:pStyle w:val="Heading3"/>
        <w:jc w:val="left"/>
      </w:pPr>
      <w:r>
        <w:t>For Admin</w:t>
      </w:r>
    </w:p>
    <w:p/>
    <w:p>
      <w:r>
        <w:t>1. 📊 **Regularly update menu** to reflect availability</w:t>
      </w:r>
    </w:p>
    <w:p>
      <w:r>
        <w:t>2. ⚡ **Process orders quickly** to keep customers happy</w:t>
      </w:r>
    </w:p>
    <w:p>
      <w:r>
        <w:t>3. 📝 **Add detailed descriptions** to menu items</w:t>
      </w:r>
    </w:p>
    <w:p>
      <w:r>
        <w:t>4. 💸 **Review pricing** periodically for accuracy</w:t>
      </w:r>
    </w:p>
    <w:p>
      <w:r>
        <w:t>5. 👥 **Respond to customer inquiries** promptly</w:t>
      </w:r>
    </w:p>
    <w:p>
      <w:r>
        <w:t>6. 📈 **Monitor sales trends** from reports</w:t>
      </w:r>
    </w:p>
    <w:p>
      <w:r>
        <w:t>7. 🔍 **Review customer feedback** regularly</w:t>
      </w:r>
    </w:p>
    <w:p/>
    <w:p>
      <w:pPr>
        <w:pStyle w:val="Heading3"/>
        <w:jc w:val="left"/>
      </w:pPr>
      <w:r>
        <w:t>For Kitchen Staff</w:t>
      </w:r>
    </w:p>
    <w:p/>
    <w:p>
      <w:r>
        <w:t>1. ⏱️ **Monitor preparation times** to stay efficient</w:t>
      </w:r>
    </w:p>
    <w:p>
      <w:r>
        <w:t>2. 📋 **Check special requests** for each order</w:t>
      </w:r>
    </w:p>
    <w:p>
      <w:r>
        <w:t>3. 🧹 **Keep station organized** between orders</w:t>
      </w:r>
    </w:p>
    <w:p>
      <w:r>
        <w:t>4. 💬 **Communicate with manager** about delays</w:t>
      </w:r>
    </w:p>
    <w:p>
      <w:r>
        <w:t>5. 🎯 **Prioritize older orders** first (FIFO)</w:t>
      </w:r>
    </w:p>
    <w:p>
      <w:r>
        <w:t>6. ✅ **Double-check orders** before marking ready</w:t>
      </w:r>
    </w:p>
    <w:p>
      <w:r>
        <w:t>7. 📞 **Coordinate with delivery** for timing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Accessibility Features</w:t>
      </w:r>
    </w:p>
    <w:p/>
    <w:p>
      <w:pPr>
        <w:pStyle w:val="Heading3"/>
        <w:jc w:val="left"/>
      </w:pPr>
      <w:r>
        <w:t>Keyboard Navigation</w:t>
      </w:r>
    </w:p>
    <w:p>
      <w:pPr>
        <w:pStyle w:val="ListBullet"/>
      </w:pPr>
      <w:r>
        <w:t>Use **Tab** key to navigate between elements</w:t>
      </w:r>
    </w:p>
    <w:p>
      <w:pPr>
        <w:pStyle w:val="ListBullet"/>
      </w:pPr>
      <w:r>
        <w:t>Use **Enter** to activate buttons/links</w:t>
      </w:r>
    </w:p>
    <w:p>
      <w:pPr>
        <w:pStyle w:val="ListBullet"/>
      </w:pPr>
      <w:r>
        <w:t>Use **Escape** to close popups/modals</w:t>
      </w:r>
    </w:p>
    <w:p>
      <w:pPr>
        <w:pStyle w:val="ListBullet"/>
      </w:pPr>
      <w:r>
        <w:t>Use **Arrow keys** in dropdowns/menus</w:t>
      </w:r>
    </w:p>
    <w:p/>
    <w:p>
      <w:pPr>
        <w:pStyle w:val="Heading3"/>
        <w:jc w:val="left"/>
      </w:pPr>
      <w:r>
        <w:t>Screen Reader Support</w:t>
      </w:r>
    </w:p>
    <w:p>
      <w:pPr>
        <w:pStyle w:val="ListBullet"/>
      </w:pPr>
      <w:r>
        <w:t>All images have alt text</w:t>
      </w:r>
    </w:p>
    <w:p>
      <w:pPr>
        <w:pStyle w:val="ListBullet"/>
      </w:pPr>
      <w:r>
        <w:t>Buttons labeled descriptively</w:t>
      </w:r>
    </w:p>
    <w:p>
      <w:pPr>
        <w:pStyle w:val="ListBullet"/>
      </w:pPr>
      <w:r>
        <w:t>Form fields properly labeled</w:t>
      </w:r>
    </w:p>
    <w:p>
      <w:pPr>
        <w:pStyle w:val="ListBullet"/>
      </w:pPr>
      <w:r>
        <w:t>Links have meaningful text</w:t>
      </w:r>
    </w:p>
    <w:p/>
    <w:p>
      <w:pPr>
        <w:pStyle w:val="Heading3"/>
        <w:jc w:val="left"/>
      </w:pPr>
      <w:r>
        <w:t>Visual Adjustments</w:t>
      </w:r>
    </w:p>
    <w:p>
      <w:pPr>
        <w:pStyle w:val="ListBullet"/>
      </w:pPr>
      <w:r>
        <w:t>**Zoom**: Use Ctrl/Cmd + Plus(+) to zoom in/out</w:t>
      </w:r>
    </w:p>
    <w:p>
      <w:pPr>
        <w:pStyle w:val="ListBullet"/>
      </w:pPr>
      <w:r>
        <w:t>**Dark Mode**: Available in settings (if configured)</w:t>
      </w:r>
    </w:p>
    <w:p>
      <w:pPr>
        <w:pStyle w:val="ListBullet"/>
      </w:pPr>
      <w:r>
        <w:t>**Font Size**: Adjustable in browser settings</w:t>
      </w:r>
    </w:p>
    <w:p>
      <w:pPr>
        <w:pStyle w:val="ListBullet"/>
      </w:pPr>
      <w:r>
        <w:t>**High Contrast**: Supported by modern browsers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Version Information</w:t>
      </w:r>
    </w:p>
    <w:p/>
    <w:p>
      <w:pPr>
        <w:pStyle w:val="ListBullet"/>
      </w:pPr>
      <w:r>
        <w:t>**System**: FoodHub v1.0</w:t>
      </w:r>
    </w:p>
    <w:p>
      <w:pPr>
        <w:pStyle w:val="ListBullet"/>
      </w:pPr>
      <w:r>
        <w:t>**Last Updated**: February 2026</w:t>
      </w:r>
    </w:p>
    <w:p>
      <w:pPr>
        <w:pStyle w:val="ListBullet"/>
      </w:pPr>
      <w:r>
        <w:t>**Documentation Version**: 1.0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Document Notice</w:t>
      </w:r>
    </w:p>
    <w:p/>
    <w:p>
      <w:r>
        <w:t>This user manual covers all features of FoodHub. Features and functionality may vary based on specific restaurant configuration. Always refer to in-app messages and notifications for the most current information.</w:t>
      </w:r>
    </w:p>
    <w:p/>
    <w:p>
      <w:r>
        <w:t>For the latest version of this manual and reporting improvements, visit the system help section or contact support.</w:t>
      </w:r>
    </w:p>
    <w:p/>
    <w:p>
      <w:r>
        <w:t>__________________________________________________</w:t>
      </w:r>
    </w:p>
    <w:p/>
    <w:p>
      <w:r>
        <w:t>**Thank you for using FoodHub! Enjoy your food ordering experience.** 🍽️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